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Prueba DocAI</w:t>
      </w:r>
    </w:p>
    <w:p>
      <w:r>
        <w:t>Este es un párrafo de prueba para DocAI Platform.</w:t>
      </w:r>
    </w:p>
    <w:p>
      <w:r>
        <w:t>Segundo párrafo con más contenido para analizar.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Columna 1</w:t>
            </w:r>
          </w:p>
        </w:tc>
        <w:tc>
          <w:tcPr>
            <w:tcW w:type="dxa" w:w="4320"/>
          </w:tcPr>
          <w:p>
            <w:r>
              <w:t>Columna 2</w:t>
            </w:r>
          </w:p>
        </w:tc>
      </w:tr>
      <w:tr>
        <w:tc>
          <w:tcPr>
            <w:tcW w:type="dxa" w:w="4320"/>
          </w:tcPr>
          <w:p>
            <w:r>
              <w:t>Dato 1</w:t>
            </w:r>
          </w:p>
        </w:tc>
        <w:tc>
          <w:tcPr>
            <w:tcW w:type="dxa" w:w="4320"/>
          </w:tcPr>
          <w:p>
            <w:r>
              <w:t>Dato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